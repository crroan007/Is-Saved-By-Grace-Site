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56"/>
        </w:rPr>
        <w:t>Is Saved By Grace</w:t>
      </w:r>
    </w:p>
    <w:p>
      <w:r>
        <w:rPr>
          <w:i/>
          <w:sz w:val="32"/>
        </w:rPr>
        <w:t>Christian World of Warcraft Guild</w:t>
      </w:r>
    </w:p>
    <w:p/>
    <w:p>
      <w:r>
        <w:rPr>
          <w:sz w:val="32"/>
        </w:rPr>
        <w:t>Guild Packet</w:t>
      </w:r>
    </w:p>
    <w:p>
      <w:r>
        <w:t>Recruiting Pamphlet &amp; Officer Handbook</w:t>
      </w:r>
    </w:p>
    <w:p/>
    <w:p>
      <w:r>
        <w:rPr>
          <w:i/>
        </w:rPr>
        <w:t>“For it is by grace you have been saved, through faith—and this is not from yourselves, it is the gift of God.” (Ephesians 2:8)</w:t>
      </w:r>
    </w:p>
    <w:p>
      <w:r>
        <w:br w:type="page"/>
      </w:r>
    </w:p>
    <w:p>
      <w:pPr>
        <w:pStyle w:val="Heading1"/>
      </w:pPr>
      <w:r>
        <w:t>Section 1 – Recruiting Pamphlet</w:t>
      </w:r>
    </w:p>
    <w:p>
      <w:pPr>
        <w:pStyle w:val="Heading2"/>
      </w:pPr>
      <w:r>
        <w:t>Who We Are</w:t>
      </w:r>
    </w:p>
    <w:p>
      <w:r>
        <w:t>Is Saved By Grace is a Christian World of Warcraft guild that wants more than loot and lockouts. We want a place where people actually know each other, pray for each other when they ask, and push content together without losing the joy. If that sounds like home, you might fit here.</w:t>
      </w:r>
    </w:p>
    <w:p>
      <w:pPr>
        <w:pStyle w:val="Heading2"/>
      </w:pPr>
      <w:r>
        <w:t>What We Are Building</w:t>
      </w:r>
    </w:p>
    <w:p>
      <w:pPr>
        <w:pStyle w:val="ListBullet"/>
      </w:pPr>
      <w:r>
        <w:t>A Christian WoW guild that actually feels like a family, not just a raid roster.</w:t>
      </w:r>
    </w:p>
    <w:p>
      <w:pPr>
        <w:pStyle w:val="ListBullet"/>
      </w:pPr>
      <w:r>
        <w:t>Clear paths for progression if you want to push harder.</w:t>
      </w:r>
    </w:p>
    <w:p>
      <w:pPr>
        <w:pStyle w:val="ListBullet"/>
      </w:pPr>
      <w:r>
        <w:t>A relaxed path to AOTC for players who want to progress at a gentler pace.</w:t>
      </w:r>
    </w:p>
    <w:p>
      <w:pPr>
        <w:pStyle w:val="ListBullet"/>
      </w:pPr>
      <w:r>
        <w:t>A safe place for casuals, socials and newer players.</w:t>
      </w:r>
    </w:p>
    <w:p>
      <w:pPr>
        <w:pStyle w:val="ListBullet"/>
      </w:pPr>
      <w:r>
        <w:t>Officers who are present, visible and leading from the front.</w:t>
      </w:r>
    </w:p>
    <w:p>
      <w:pPr>
        <w:pStyle w:val="ListBullet"/>
      </w:pPr>
      <w:r>
        <w:t>All the usual trimmings: website, calendar, regular events and clear raid structure.</w:t>
      </w:r>
    </w:p>
    <w:p>
      <w:pPr>
        <w:pStyle w:val="ListBullet"/>
      </w:pPr>
      <w:r>
        <w:t>An active housing scene with shared neighborhoods and decorating events.</w:t>
      </w:r>
    </w:p>
    <w:p>
      <w:pPr>
        <w:pStyle w:val="ListBullet"/>
      </w:pPr>
      <w:r>
        <w:t>Organized Mythic Plus nights for both learning and pushing keys.</w:t>
      </w:r>
    </w:p>
    <w:p>
      <w:pPr>
        <w:pStyle w:val="ListBullet"/>
      </w:pPr>
      <w:r>
        <w:t>Regular Delves and co-op PvE nights for relaxed group content.</w:t>
      </w:r>
    </w:p>
    <w:p>
      <w:pPr>
        <w:pStyle w:val="ListBullet"/>
      </w:pPr>
      <w:r>
        <w:t>Scheduled community events that make the guild feel alive, not just logged in.</w:t>
      </w:r>
    </w:p>
    <w:p>
      <w:pPr>
        <w:pStyle w:val="Heading2"/>
      </w:pPr>
      <w:r>
        <w:t>Raiding With Us</w:t>
      </w:r>
    </w:p>
    <w:p>
      <w:r>
        <w:t>We run a two–group raid structure so people can find the right pace that fits their schedule and goals.</w:t>
      </w:r>
    </w:p>
    <w:p>
      <w:r>
        <w:rPr>
          <w:b/>
        </w:rPr>
        <w:t>Group One – Progression</w:t>
      </w:r>
    </w:p>
    <w:p>
      <w:r>
        <w:t>Focuses on faster progress and personal improvement. There is an expectation of regular Mythic+ runs, learning fights ahead of time and being open to log review. Ideal for players who enjoy optimization and pushing their characters.</w:t>
      </w:r>
    </w:p>
    <w:p>
      <w:r>
        <w:rPr>
          <w:b/>
        </w:rPr>
        <w:t>Group Two – Relaxed AOTC</w:t>
      </w:r>
    </w:p>
    <w:p>
      <w:r>
        <w:t>Shares the same goal of clearing Normal and Heroic and reaching AOTC, but at a more relaxed pace and with less pressure. This group is ideal for newer raiders, players returning to the game or anyone who wants a steadier, more flexible schedule.</w:t>
      </w:r>
    </w:p>
    <w:p>
      <w:pPr>
        <w:pStyle w:val="Heading2"/>
      </w:pPr>
      <w:r>
        <w:t>Mythic Plus and PvP</w:t>
      </w:r>
    </w:p>
    <w:p>
      <w:r>
        <w:t>We have dedicated leadership for both keys and PvP. Our Mythic Plus Organizer runs regular key nights, including late–night keys and learning runs where mistakes are expected and nobody gets flamed. Our PvP Officer hosts battleground and arena nights with room for both new and experienced PvP players.</w:t>
      </w:r>
    </w:p>
    <w:p>
      <w:pPr>
        <w:pStyle w:val="Heading2"/>
      </w:pPr>
      <w:r>
        <w:t>Housing and Community</w:t>
      </w:r>
    </w:p>
    <w:p>
      <w:r>
        <w:t>We care about all the small touches that make a guild feel alive. A Housing Czar and HOA team help with plots, decorating and tours. A Community Organizer plans meet and greets, Delve nights, fun runs and contests. A New Member Usher makes sure every new person is welcomed and knows where to plug in.</w:t>
      </w:r>
    </w:p>
    <w:p>
      <w:pPr>
        <w:pStyle w:val="Heading2"/>
      </w:pPr>
      <w:r>
        <w:t>Faith and Bible Study</w:t>
      </w:r>
    </w:p>
    <w:p>
      <w:r>
        <w:t>We are openly Christian, with space for questions and different levels of comfort. The guild offers optional Bible study and prayer times led by a Bible Study Officer, as well as a prayer and encouragement channel in Discord. Participation is always voluntary and pressure–free.</w:t>
      </w:r>
    </w:p>
    <w:p>
      <w:pPr>
        <w:pStyle w:val="Heading2"/>
      </w:pPr>
      <w:r>
        <w:t>Who Will Fit Here</w:t>
      </w:r>
    </w:p>
    <w:p>
      <w:pPr>
        <w:pStyle w:val="ListBullet"/>
      </w:pPr>
      <w:r>
        <w:t>You want a guild that cares about people more than parses.</w:t>
      </w:r>
    </w:p>
    <w:p>
      <w:pPr>
        <w:pStyle w:val="ListBullet"/>
      </w:pPr>
      <w:r>
        <w:t>You like the idea of praying for each other when someone asks.</w:t>
      </w:r>
    </w:p>
    <w:p>
      <w:pPr>
        <w:pStyle w:val="ListBullet"/>
      </w:pPr>
      <w:r>
        <w:t>You want either serious progression or relaxed AOTC progression without drama.</w:t>
      </w:r>
    </w:p>
    <w:p>
      <w:pPr>
        <w:pStyle w:val="ListBullet"/>
      </w:pPr>
      <w:r>
        <w:t>You are willing to be kind in voice and text, even when content is challenging.</w:t>
      </w:r>
    </w:p>
    <w:p>
      <w:pPr>
        <w:pStyle w:val="Heading2"/>
      </w:pPr>
      <w:r>
        <w:t>How To Join</w:t>
      </w:r>
    </w:p>
    <w:p>
      <w:r>
        <w:t>Reach out in–game to the guild leadership, or add our recruiter on BattleTag or Discord. We will have a short, honest conversation about expectations, faith and goals to make sure this is a good fit on both sides before sending an invite.</w:t>
      </w:r>
    </w:p>
    <w:p>
      <w:r>
        <w:br w:type="page"/>
      </w:r>
    </w:p>
    <w:p>
      <w:pPr>
        <w:pStyle w:val="Heading1"/>
      </w:pPr>
      <w:r>
        <w:t>Section 2 – Officer Handbook</w:t>
      </w:r>
    </w:p>
    <w:p>
      <w:pPr>
        <w:pStyle w:val="Heading2"/>
      </w:pPr>
      <w:r>
        <w:t>Vision and Officer Mindset</w:t>
      </w:r>
    </w:p>
    <w:p>
      <w:r>
        <w:t>As officers in Is Saved By Grace, we lead with the understanding that people come before content. We pursue clear communication, fair decisions and a culture of grace. We are also honest about our own limits; if life changes and we cannot serve well, we step back rather than burn out.</w:t>
      </w:r>
    </w:p>
    <w:p>
      <w:pPr>
        <w:pStyle w:val="Heading2"/>
      </w:pPr>
      <w:r>
        <w:t>Officer Roles Overview</w:t>
      </w:r>
    </w:p>
    <w:p>
      <w:r>
        <w:t>Our leadership structure spreads responsibility across several focused roles so that no single person is carrying everything. Roles include: Guild Master, general officers, raid leaders for both groups, a Raid General Manager committee, Community Organizer, New Member Usher, Bible Study Officer, Mythic Plus Organizer, PvP Officer, Housing Czar with HOA support, Class Officers or role leads, and a recruiting team.</w:t>
      </w:r>
    </w:p>
    <w:p>
      <w:pPr>
        <w:pStyle w:val="Heading2"/>
      </w:pPr>
      <w:r>
        <w:t>Raiding Structure</w:t>
      </w:r>
    </w:p>
    <w:p>
      <w:r>
        <w:t>We run a two–group model. Group One is a progression–oriented team focused on pushing content efficiently, while Group Two is a steady, more relaxed team still aiming for AOTC. Both groups are important and work together toward shared goals.</w:t>
      </w:r>
    </w:p>
    <w:p>
      <w:r>
        <w:rPr>
          <w:b/>
        </w:rPr>
        <w:t>Group One – Progression Team</w:t>
      </w:r>
    </w:p>
    <w:p>
      <w:r>
        <w:t>• Goals: clear Normal and Heroic and reach AOTC early in the season.</w:t>
        <w:br/>
        <w:t>• Expectations: regular Mythic+ participation, crest capping as able, fight prep, log review and openness to feedback.</w:t>
        <w:br/>
        <w:t>• Leadership: Raid Leader for Group One and the Raid GM committee handle strategy, roster and performance review.</w:t>
      </w:r>
    </w:p>
    <w:p>
      <w:r>
        <w:rPr>
          <w:b/>
        </w:rPr>
        <w:t>Group Two – Relaxed AOTC Team</w:t>
      </w:r>
    </w:p>
    <w:p>
      <w:r>
        <w:t>• Goals: clear Normal, then Heroic and reach AOTC at a calmer pace.</w:t>
        <w:br/>
        <w:t>• Expectations: punctuality, basic fight knowledge, willingness to learn and steady improvement.</w:t>
        <w:br/>
        <w:t>• Rules: Group Two is for mains, with only a few "second mains" from Group One filling in as needed. It is not a loose alt run.</w:t>
      </w:r>
    </w:p>
    <w:p>
      <w:r>
        <w:rPr>
          <w:b/>
        </w:rPr>
        <w:t>Raid General Managers</w:t>
      </w:r>
    </w:p>
    <w:p>
      <w:r>
        <w:t>Raid GMs review logs, monitor attendance and performance, and recommend roster changes. They help decide when someone needs coaching, when a player should move up from Group Two to Group One, or when a rotation is needed for progression. Hard decisions are made by more than one person and delivered kindly, with a clear path forward.</w:t>
      </w:r>
    </w:p>
    <w:p>
      <w:pPr>
        <w:pStyle w:val="Heading2"/>
      </w:pPr>
      <w:r>
        <w:t>Mythic Plus Program</w:t>
      </w:r>
    </w:p>
    <w:p>
      <w:r>
        <w:t>The Mythic Plus Organizer schedules key nights, including late–night keys and learning sessions. They maintain lists of players who want to push and those who are still learning. Officers support by helping create patient groups for learners and high–trust groups for push nights, always guarding our culture against toxic behavior.</w:t>
      </w:r>
    </w:p>
    <w:p>
      <w:pPr>
        <w:pStyle w:val="Heading2"/>
      </w:pPr>
      <w:r>
        <w:t>PvP Program</w:t>
      </w:r>
    </w:p>
    <w:p>
      <w:r>
        <w:t>The PvP Officer manages the PvP channel, schedules battleground and arena nights, and offers both intro–friendly and more competitive sessions. They also coordinate with recruiting when a few focused PvP players would benefit the guild’s roster.</w:t>
      </w:r>
    </w:p>
    <w:p>
      <w:pPr>
        <w:pStyle w:val="Heading2"/>
      </w:pPr>
      <w:r>
        <w:t>Housing, HOA and Aesthetic</w:t>
      </w:r>
    </w:p>
    <w:p>
      <w:r>
        <w:t>Our Housing Czar leads discussions on the primary faction and zones for guild housing and keeps information up to date. The HOA tracks member plots, helps people find homes near guild neighborhoods and organizes tours and decorating events. Officers support by promoting housing events and honoring any shared–space guidelines.</w:t>
      </w:r>
    </w:p>
    <w:p>
      <w:pPr>
        <w:pStyle w:val="Heading2"/>
      </w:pPr>
      <w:r>
        <w:t>Community, Faith and Events</w:t>
      </w:r>
    </w:p>
    <w:p>
      <w:r>
        <w:t>The Community Organizer maintains an events calendar that may include pre–raid hangouts, social Delves, fun runs and seasonal activities. The New Member Usher ensures every new member is greeted, gets connected to the right officers and finds their place. The Bible Study Officer coordinates optional Bible study and prayer times, keeping those spaces gracious and pressure–free.</w:t>
      </w:r>
    </w:p>
    <w:p>
      <w:pPr>
        <w:pStyle w:val="Heading2"/>
      </w:pPr>
      <w:r>
        <w:t>Recruiting and First Contact</w:t>
      </w:r>
    </w:p>
    <w:p>
      <w:r>
        <w:t>The Primary Recruiter and Recruiting Officer maintain guild ads, keep an updated list of needs for raids, keys and PvP, and coordinate with raid and program leads. First contact conversations set expectations around culture, faith and content goals so new members know what they are joining.</w:t>
      </w:r>
    </w:p>
    <w:p>
      <w:pPr>
        <w:pStyle w:val="Heading2"/>
      </w:pPr>
      <w:r>
        <w:t>Officer Expectations and Health</w:t>
      </w:r>
    </w:p>
    <w:p>
      <w:r>
        <w:t>Officers are expected to be present, responsive and honest about their capacity. It is always acceptable for an officer to say they need to step back. A clean, respectful handoff and shared notes are all we ask. Healthy leaders are more important than titles.</w:t>
      </w:r>
    </w:p>
    <w:p>
      <w:pPr>
        <w:pStyle w:val="Heading2"/>
      </w:pPr>
      <w:r>
        <w:t>Communication and Tools</w:t>
      </w:r>
    </w:p>
    <w:p>
      <w:r>
        <w:t>We use a guild website, Discord and the in–game calendar to keep everyone aligned. The website hosts our vision, values, officer directory and schedule. Discord holds announcements, raid and key channels, PvP, housing, prayer and general chat. The in–game calendar mirrors key events so members see what is happening when they log 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